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{{ESCUDO_ESCUELA}}</w:t>
      </w:r>
    </w:p>
    <w:p>
      <w:pPr>
        <w:spacing w:after="40"/>
        <w:jc w:val="center"/>
      </w:pPr>
      <w:r>
        <w:rPr>
          <w:b/>
          <w:color w:val="1C4E3C"/>
          <w:sz w:val="30"/>
        </w:rPr>
        <w:t>PLANEACIÓN DIDÁCTICA</w:t>
      </w:r>
    </w:p>
    <w:p>
      <w:pPr>
        <w:spacing w:after="160"/>
        <w:jc w:val="center"/>
      </w:pPr>
      <w:r>
        <w:rPr>
          <w:b/>
          <w:color w:val="1C4E3C"/>
          <w:sz w:val="20"/>
        </w:rPr>
        <w:t>Nueva Escuela Mexicana · Ciclo escolar {{CICLO_ESCOLAR}}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Escuela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{{ESCUELA}}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C.C.T.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{{CCT}}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Zona Escolar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{{ZONA_ESCOLAR}}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Director(a)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{{DIRECTOR}}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Ciclo Escolar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{{CICLO_ESCOLAR}}</w:t>
            </w:r>
          </w:p>
        </w:tc>
      </w:tr>
      <w:tr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Docente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{{DOCENTE}}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Grado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{{GRADO}}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Grupo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{{GRUPO}}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{{FASE}}</w:t>
            </w:r>
          </w:p>
        </w:tc>
        <w:tc>
          <w:tcPr>
            <w:tcW w:type="dxa" w:w="1414"/>
            <w:shd w:val="clear" w:fill="D9E7E1"/>
          </w:tcPr>
          <w:p>
            <w:r/>
            <w:r>
              <w:rPr>
                <w:b/>
                <w:sz w:val="16"/>
              </w:rPr>
              <w:t>Turno</w:t>
            </w:r>
          </w:p>
        </w:tc>
        <w:tc>
          <w:tcPr>
            <w:tcW w:type="dxa" w:w="1414"/>
          </w:tcPr>
          <w:p>
            <w:r/>
            <w:r>
              <w:rPr>
                <w:b w:val="0"/>
                <w:sz w:val="16"/>
              </w:rPr>
              <w:t>{{TURNO}}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val="clear" w:fill="D9E7E1"/>
          </w:tcPr>
          <w:p>
            <w:r/>
            <w:r>
              <w:rPr>
                <w:b/>
                <w:sz w:val="16"/>
              </w:rPr>
              <w:t>Temporalidad</w:t>
            </w:r>
          </w:p>
        </w:tc>
        <w:tc>
          <w:tcPr>
            <w:tcW w:type="dxa" w:w="1767"/>
          </w:tcPr>
          <w:p>
            <w:r/>
            <w:r>
              <w:rPr>
                <w:b w:val="0"/>
                <w:sz w:val="16"/>
              </w:rPr>
              <w:t>{{TEMPORALIDAD}}</w:t>
            </w:r>
          </w:p>
        </w:tc>
        <w:tc>
          <w:tcPr>
            <w:tcW w:type="dxa" w:w="1767"/>
            <w:shd w:val="clear" w:fill="D9E7E1"/>
          </w:tcPr>
          <w:p>
            <w:r/>
            <w:r>
              <w:rPr>
                <w:b/>
                <w:sz w:val="16"/>
              </w:rPr>
              <w:t>Mes</w:t>
            </w:r>
          </w:p>
        </w:tc>
        <w:tc>
          <w:tcPr>
            <w:tcW w:type="dxa" w:w="1767"/>
          </w:tcPr>
          <w:p>
            <w:r/>
            <w:r>
              <w:rPr>
                <w:b w:val="0"/>
                <w:sz w:val="16"/>
              </w:rPr>
              <w:t>{{MES}}</w:t>
            </w:r>
          </w:p>
        </w:tc>
        <w:tc>
          <w:tcPr>
            <w:tcW w:type="dxa" w:w="1767"/>
            <w:shd w:val="clear" w:fill="D9E7E1"/>
          </w:tcPr>
          <w:p>
            <w:r/>
            <w:r>
              <w:rPr>
                <w:b/>
                <w:sz w:val="16"/>
              </w:rPr>
              <w:t>Periodo de Evaluación</w:t>
            </w:r>
          </w:p>
        </w:tc>
        <w:tc>
          <w:tcPr>
            <w:tcW w:type="dxa" w:w="1767"/>
          </w:tcPr>
          <w:p>
            <w:r/>
            <w:r>
              <w:rPr>
                <w:b w:val="0"/>
                <w:sz w:val="16"/>
              </w:rPr>
              <w:t>{{PERIODO_EVALUACION}}</w:t>
            </w:r>
          </w:p>
        </w:tc>
        <w:tc>
          <w:tcPr>
            <w:tcW w:type="dxa" w:w="1767"/>
            <w:shd w:val="clear" w:fill="D9E7E1"/>
          </w:tcPr>
          <w:p>
            <w:r/>
            <w:r>
              <w:rPr>
                <w:b/>
                <w:sz w:val="16"/>
              </w:rPr>
              <w:t>Temática</w:t>
            </w:r>
          </w:p>
        </w:tc>
        <w:tc>
          <w:tcPr>
            <w:tcW w:type="dxa" w:w="1767"/>
          </w:tcPr>
          <w:p>
            <w:r/>
            <w:r>
              <w:rPr>
                <w:b w:val="0"/>
                <w:sz w:val="16"/>
              </w:rPr>
              <w:t>{{TEMATICA}}</w:t>
            </w:r>
          </w:p>
        </w:tc>
      </w:tr>
      <w:tr>
        <w:tc>
          <w:tcPr>
            <w:tcW w:type="dxa" w:w="3534"/>
            <w:gridSpan w:val="2"/>
            <w:shd w:val="clear" w:fill="D9E7E1"/>
          </w:tcPr>
          <w:p>
            <w:r/>
            <w:r>
              <w:rPr>
                <w:b/>
                <w:sz w:val="16"/>
              </w:rPr>
              <w:t>Propósitos</w:t>
            </w:r>
          </w:p>
        </w:tc>
        <w:tc>
          <w:tcPr>
            <w:tcW w:type="dxa" w:w="10602"/>
            <w:gridSpan w:val="6"/>
          </w:tcPr>
          <w:p>
            <w:r/>
            <w:r>
              <w:rPr>
                <w:sz w:val="16"/>
              </w:rPr>
              <w:t>{{PROPOSITOS_POR_CAMPO}}</w:t>
            </w:r>
          </w:p>
        </w:tc>
      </w:tr>
      <w:tr>
        <w:tc>
          <w:tcPr>
            <w:tcW w:type="dxa" w:w="3534"/>
            <w:gridSpan w:val="2"/>
            <w:shd w:val="clear" w:fill="D9E7E1"/>
          </w:tcPr>
          <w:p>
            <w:r/>
            <w:r>
              <w:rPr>
                <w:b/>
                <w:sz w:val="16"/>
              </w:rPr>
              <w:t>Problema del Contexto (diagnóstico de grupo)</w:t>
            </w:r>
          </w:p>
        </w:tc>
        <w:tc>
          <w:tcPr>
            <w:tcW w:type="dxa" w:w="10602"/>
            <w:gridSpan w:val="6"/>
          </w:tcPr>
          <w:p>
            <w:r/>
            <w:r>
              <w:rPr>
                <w:sz w:val="16"/>
              </w:rPr>
              <w:t>{{PROBLEMA_CONTEXTO}}</w:t>
            </w:r>
          </w:p>
        </w:tc>
      </w:tr>
      <w:tr>
        <w:tc>
          <w:tcPr>
            <w:tcW w:type="dxa" w:w="3534"/>
            <w:gridSpan w:val="2"/>
            <w:shd w:val="clear" w:fill="D9E7E1"/>
          </w:tcPr>
          <w:p>
            <w:r/>
            <w:r>
              <w:rPr>
                <w:b/>
                <w:sz w:val="16"/>
              </w:rPr>
              <w:t>Ejes articuladores</w:t>
            </w:r>
          </w:p>
        </w:tc>
        <w:tc>
          <w:tcPr>
            <w:tcW w:type="dxa" w:w="10602"/>
            <w:gridSpan w:val="6"/>
          </w:tcPr>
          <w:p>
            <w:r/>
            <w:r>
              <w:rPr>
                <w:sz w:val="16"/>
              </w:rPr>
              <w:t>{{EJES_ARTICULADORES}}</w:t>
            </w:r>
          </w:p>
        </w:tc>
      </w:tr>
      <w:tr>
        <w:tc>
          <w:tcPr>
            <w:tcW w:type="dxa" w:w="3534"/>
            <w:gridSpan w:val="2"/>
            <w:shd w:val="clear" w:fill="D9E7E1"/>
          </w:tcPr>
          <w:p>
            <w:r/>
            <w:r>
              <w:rPr>
                <w:b/>
                <w:sz w:val="16"/>
              </w:rPr>
              <w:t>Contenidos y Procesos de Desarrollo de Aprendizaje</w:t>
            </w:r>
          </w:p>
        </w:tc>
        <w:tc>
          <w:tcPr>
            <w:tcW w:type="dxa" w:w="10602"/>
            <w:gridSpan w:val="6"/>
          </w:tcPr>
          <w:p>
            <w:r/>
            <w:r>
              <w:rPr>
                <w:sz w:val="16"/>
              </w:rPr>
              <w:t>{{CAMPO}}</w:t>
            </w:r>
          </w:p>
          <w:p>
            <w:r>
              <w:rPr>
                <w:sz w:val="16"/>
              </w:rPr>
              <w:t>{{CONTENIDO}}</w:t>
            </w:r>
          </w:p>
          <w:p>
            <w:r>
              <w:rPr>
                <w:sz w:val="16"/>
              </w:rPr>
              <w:t>{{PDA}}</w:t>
            </w:r>
          </w:p>
        </w:tc>
      </w:tr>
      <w:tr>
        <w:tc>
          <w:tcPr>
            <w:tcW w:type="dxa" w:w="3534"/>
            <w:gridSpan w:val="2"/>
            <w:shd w:val="clear" w:fill="D9E7E1"/>
          </w:tcPr>
          <w:p>
            <w:r/>
            <w:r>
              <w:rPr>
                <w:b/>
                <w:sz w:val="16"/>
              </w:rPr>
              <w:t>Proyecto · Metodología · Duración</w:t>
            </w:r>
          </w:p>
        </w:tc>
        <w:tc>
          <w:tcPr>
            <w:tcW w:type="dxa" w:w="5301"/>
            <w:gridSpan w:val="3"/>
          </w:tcPr>
          <w:p>
            <w:r/>
            <w:r>
              <w:rPr>
                <w:b w:val="0"/>
                <w:sz w:val="16"/>
              </w:rPr>
              <w:t>{{PROYECTOS_METODOLOGIAS_DURACION}}</w:t>
            </w:r>
          </w:p>
        </w:tc>
        <w:tc>
          <w:tcPr>
            <w:tcW w:type="dxa" w:w="1767"/>
            <w:shd w:val="clear" w:fill="D9E7E1"/>
          </w:tcPr>
          <w:p>
            <w:r/>
            <w:r>
              <w:rPr>
                <w:b/>
                <w:sz w:val="16"/>
              </w:rPr>
              <w:t>Productos / Evidencias</w:t>
            </w:r>
          </w:p>
        </w:tc>
        <w:tc>
          <w:tcPr>
            <w:tcW w:type="dxa" w:w="3534"/>
            <w:gridSpan w:val="2"/>
          </w:tcPr>
          <w:p>
            <w:r/>
            <w:r>
              <w:rPr>
                <w:b w:val="0"/>
                <w:sz w:val="16"/>
              </w:rPr>
              <w:t>{{PRODUCTOS_EVIDENCIAS}}</w:t>
            </w:r>
          </w:p>
        </w:tc>
      </w:tr>
    </w:tbl>
    <w:p/>
    <w:p>
      <w:pPr>
        <w:spacing w:after="40"/>
        <w:jc w:val="center"/>
      </w:pPr>
      <w:r>
        <w:rPr>
          <w:b/>
          <w:color w:val="1C4E3C"/>
          <w:sz w:val="24"/>
        </w:rPr>
        <w:t>SECUENCIA DIDÁCTICA</w:t>
      </w:r>
    </w:p>
    <w:p>
      <w:r>
        <w:rPr>
          <w:b/>
          <w:sz w:val="18"/>
        </w:rPr>
        <w:t>Campo formativo: {{CAMPO}}   ·   Metodología: {{METODOLOGIA}}   ·   Proyecto: {{PROYECTO}}</w:t>
      </w:r>
    </w:p>
    <w:p>
      <w:r>
        <w:rPr>
          <w:b w:val="0"/>
          <w:sz w:val="18"/>
        </w:rPr>
        <w:t>Producto final: {{PRODUCTO_FINAL}}   ·   Libro de referencia: {{LIBRO_REFERENCIA}}, pp. {{PAGINAS}}   ·   Duración: {{DURACION}}</w:t>
      </w:r>
    </w:p>
    <w:p>
      <w:r>
        <w:rPr>
          <w:b w:val="0"/>
          <w:sz w:val="18"/>
        </w:rPr>
        <w:t>Propósito didáctico: {{PROPOSITO_DIDACTICO}}</w:t>
      </w:r>
    </w:p>
    <w:p>
      <w:r>
        <w:rPr>
          <w:b w:val="0"/>
          <w:sz w:val="18"/>
        </w:rPr>
        <w:t>Pregunta reto: {{PREGUNTA_RETO}}</w:t>
      </w:r>
    </w:p>
    <w:p>
      <w:r>
        <w:rPr>
          <w:b w:val="0"/>
          <w:sz w:val="18"/>
        </w:rPr>
        <w:t>Fases / etapas de la metodología: {{FASE_ETAPA}}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60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Momento</w:t>
            </w:r>
          </w:p>
        </w:tc>
        <w:tc>
          <w:tcPr>
            <w:tcW w:type="dxa" w:w="5896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Secuencia Didáctica Ampliada (Paso a Paso)</w:t>
            </w:r>
          </w:p>
        </w:tc>
        <w:tc>
          <w:tcPr>
            <w:tcW w:type="dxa" w:w="260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Recursos y Materiales</w:t>
            </w:r>
          </w:p>
        </w:tc>
        <w:tc>
          <w:tcPr>
            <w:tcW w:type="dxa" w:w="294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Evaluación Formativa + Ajustes DUA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{{MOMENTO_FECHA}}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6"/>
              </w:rPr>
              <w:t>{{DESCRIPCION_METODOLOGICA}}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{{RECURSOS_MATERIALES}}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Criterio: {{CRITERIO_EVALUACION}}</w:t>
            </w:r>
          </w:p>
          <w:p>
            <w:r>
              <w:rPr>
                <w:sz w:val="16"/>
              </w:rPr>
              <w:t>DUA: {{AJUSTES_DUA}}</w:t>
            </w:r>
          </w:p>
          <w:p>
            <w:r>
              <w:rPr>
                <w:sz w:val="16"/>
              </w:rPr>
              <w:t>Mediación docente: {{MEDIACION_DOCENTE}}</w:t>
            </w:r>
          </w:p>
        </w:tc>
      </w:tr>
    </w:tbl>
    <w:p/>
    <w:p>
      <w:pPr>
        <w:spacing w:after="40"/>
        <w:jc w:val="center"/>
      </w:pPr>
      <w:r>
        <w:rPr>
          <w:b/>
          <w:color w:val="1C4E3C"/>
          <w:sz w:val="24"/>
        </w:rPr>
        <w:t>LISTADO DE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Bibliográficos y de consulta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{{RECURSOS_BIBLIOGRAFICOS}}</w:t>
            </w:r>
          </w:p>
        </w:tc>
      </w:tr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Didácticos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{{RECURSOS_DIDACTICOS}}</w:t>
            </w:r>
          </w:p>
        </w:tc>
      </w:tr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Tecnológicos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{{RECURSOS_TECNOLOGICOS}}</w:t>
            </w:r>
          </w:p>
        </w:tc>
      </w:tr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Espacios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{{ESPACIOS}}</w:t>
            </w:r>
          </w:p>
        </w:tc>
      </w:tr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Humanos y de gestión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{{RECURSOS_HUMANOS_GESTION}}</w:t>
            </w:r>
          </w:p>
        </w:tc>
      </w:tr>
    </w:tbl>
    <w:p/>
    <w:p>
      <w:pPr>
        <w:spacing w:after="40"/>
        <w:jc w:val="center"/>
      </w:pPr>
      <w:r>
        <w:rPr>
          <w:b/>
          <w:color w:val="1C4E3C"/>
          <w:sz w:val="24"/>
        </w:rPr>
        <w:t>INSTRUMENTOS DE EVALUACIÓN (enfoque socioformativo)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Instrumento</w:t>
            </w:r>
          </w:p>
        </w:tc>
        <w:tc>
          <w:tcPr>
            <w:tcW w:type="dxa" w:w="4713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Propósito</w:t>
            </w:r>
          </w:p>
        </w:tc>
        <w:tc>
          <w:tcPr>
            <w:tcW w:type="dxa" w:w="4713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Momento de aplicación</w:t>
            </w:r>
          </w:p>
        </w:tc>
      </w:tr>
      <w:tr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{{INSTRUMENTO_1}}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{{PROPOSITO_INSTRUMENTO_1}}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{{MOMENTO_APLICACION_1}}</w:t>
            </w:r>
          </w:p>
        </w:tc>
      </w:tr>
      <w:tr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{{INSTRUMENTO_2}}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{{PROPOSITO_INSTRUMENTO_2}}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{{MOMENTO_APLICACION_2}}</w:t>
            </w:r>
          </w:p>
        </w:tc>
      </w:tr>
      <w:tr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{{INSTRUMENTO_3}}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{{PROPOSITO_INSTRUMENTO_3}}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6"/>
              </w:rPr>
              <w:t>{{MOMENTO_APLICACION_3}}</w:t>
            </w:r>
          </w:p>
        </w:tc>
      </w:tr>
    </w:tbl>
    <w:p/>
    <w:p>
      <w:pPr>
        <w:spacing w:after="40"/>
        <w:jc w:val="center"/>
      </w:pPr>
      <w:r>
        <w:rPr>
          <w:b/>
          <w:color w:val="1C4E3C"/>
          <w:sz w:val="24"/>
        </w:rPr>
        <w:t>RÚBRICA DE EVALUACIÓN SOCIOFORMATIVA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CRITERIO / DIMENSIÓN</w:t>
            </w:r>
          </w:p>
        </w:tc>
        <w:tc>
          <w:tcPr>
            <w:tcW w:type="dxa" w:w="2357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BAJO (Pre-formal / Receptivo)</w:t>
            </w:r>
          </w:p>
        </w:tc>
        <w:tc>
          <w:tcPr>
            <w:tcW w:type="dxa" w:w="2357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MEDIO (Resolutivo)</w:t>
            </w:r>
          </w:p>
        </w:tc>
        <w:tc>
          <w:tcPr>
            <w:tcW w:type="dxa" w:w="2357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MEDIO ALTO (Autónomo)</w:t>
            </w:r>
          </w:p>
        </w:tc>
        <w:tc>
          <w:tcPr>
            <w:tcW w:type="dxa" w:w="2357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MUY ALTO (Estratégico)</w:t>
            </w:r>
          </w:p>
        </w:tc>
        <w:tc>
          <w:tcPr>
            <w:tcW w:type="dxa" w:w="2357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OBSERVACIONES</w:t>
            </w:r>
          </w:p>
        </w:tc>
      </w:tr>
      <w:tr>
        <w:tc>
          <w:tcPr>
            <w:tcW w:type="dxa" w:w="2357"/>
          </w:tcPr>
          <w:p>
            <w:r/>
            <w:r>
              <w:rPr>
                <w:b w:val="0"/>
                <w:sz w:val="16"/>
              </w:rPr>
              <w:t>{{CRITERIO_DIMENSION}}</w:t>
            </w:r>
          </w:p>
        </w:tc>
        <w:tc>
          <w:tcPr>
            <w:tcW w:type="dxa" w:w="2357"/>
          </w:tcPr>
          <w:p>
            <w:r/>
            <w:r>
              <w:rPr>
                <w:b w:val="0"/>
                <w:sz w:val="16"/>
              </w:rPr>
              <w:t>{{NIVEL_RECEPTIVO}}</w:t>
            </w:r>
          </w:p>
        </w:tc>
        <w:tc>
          <w:tcPr>
            <w:tcW w:type="dxa" w:w="2357"/>
          </w:tcPr>
          <w:p>
            <w:r/>
            <w:r>
              <w:rPr>
                <w:b w:val="0"/>
                <w:sz w:val="16"/>
              </w:rPr>
              <w:t>{{NIVEL_RESOLUTIVO}}</w:t>
            </w:r>
          </w:p>
        </w:tc>
        <w:tc>
          <w:tcPr>
            <w:tcW w:type="dxa" w:w="2357"/>
          </w:tcPr>
          <w:p>
            <w:r/>
            <w:r>
              <w:rPr>
                <w:b w:val="0"/>
                <w:sz w:val="16"/>
              </w:rPr>
              <w:t>{{NIVEL_AUTONOMO}}</w:t>
            </w:r>
          </w:p>
        </w:tc>
        <w:tc>
          <w:tcPr>
            <w:tcW w:type="dxa" w:w="2357"/>
          </w:tcPr>
          <w:p>
            <w:r/>
            <w:r>
              <w:rPr>
                <w:b w:val="0"/>
                <w:sz w:val="16"/>
              </w:rPr>
              <w:t>{{NIVEL_ESTRATEGICO}}</w:t>
            </w:r>
          </w:p>
        </w:tc>
        <w:tc>
          <w:tcPr>
            <w:tcW w:type="dxa" w:w="2357"/>
          </w:tcPr>
          <w:p>
            <w:r/>
            <w:r>
              <w:rPr>
                <w:b w:val="0"/>
                <w:sz w:val="16"/>
              </w:rPr>
              <w:t>{{OBSERVACIONES}}</w:t>
            </w:r>
          </w:p>
        </w:tc>
      </w:tr>
    </w:tbl>
    <w:p/>
    <w:p>
      <w:pPr>
        <w:spacing w:after="40"/>
        <w:jc w:val="center"/>
      </w:pPr>
      <w:r>
        <w:rPr>
          <w:b/>
          <w:color w:val="1C4E3C"/>
          <w:sz w:val="24"/>
        </w:rPr>
        <w:t>LISTA DE COTEJO DE ACTITUDES Y PROCESOS</w:t>
      </w:r>
    </w:p>
    <w:p>
      <w:r>
        <w:rPr>
          <w:b w:val="0"/>
          <w:sz w:val="18"/>
        </w:rPr>
        <w:t>Nombre del alumno: 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Indicador de Proceso y Actitud</w:t>
            </w:r>
          </w:p>
        </w:tc>
        <w:tc>
          <w:tcPr>
            <w:tcW w:type="dxa" w:w="282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SÍ</w:t>
            </w:r>
          </w:p>
        </w:tc>
        <w:tc>
          <w:tcPr>
            <w:tcW w:type="dxa" w:w="282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282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EN PROCESO</w:t>
            </w:r>
          </w:p>
        </w:tc>
        <w:tc>
          <w:tcPr>
            <w:tcW w:type="dxa" w:w="2828"/>
            <w:shd w:val="clear" w:fill="D9E7E1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OBSERVACIONES / NECESIDADES DE APOYO ESPECÍFICAS</w:t>
            </w:r>
          </w:p>
        </w:tc>
      </w:tr>
      <w:tr>
        <w:tc>
          <w:tcPr>
            <w:tcW w:type="dxa" w:w="2828"/>
          </w:tcPr>
          <w:p>
            <w:r/>
            <w:r>
              <w:rPr>
                <w:b w:val="0"/>
                <w:sz w:val="16"/>
              </w:rPr>
              <w:t>{{INDICADOR_PROCESO_ACTITUD}}</w:t>
            </w:r>
          </w:p>
        </w:tc>
        <w:tc>
          <w:tcPr>
            <w:tcW w:type="dxa" w:w="2828"/>
          </w:tcPr>
          <w:p>
            <w:pPr>
              <w:jc w:val="center"/>
            </w:pPr>
            <w:r/>
          </w:p>
        </w:tc>
        <w:tc>
          <w:tcPr>
            <w:tcW w:type="dxa" w:w="2828"/>
          </w:tcPr>
          <w:p>
            <w:pPr>
              <w:jc w:val="center"/>
            </w:pPr>
            <w:r/>
          </w:p>
        </w:tc>
        <w:tc>
          <w:tcPr>
            <w:tcW w:type="dxa" w:w="2828"/>
          </w:tcPr>
          <w:p>
            <w:pPr>
              <w:jc w:val="center"/>
            </w:pPr>
            <w:r/>
          </w:p>
        </w:tc>
        <w:tc>
          <w:tcPr>
            <w:tcW w:type="dxa" w:w="2828"/>
          </w:tcPr>
          <w:p>
            <w:r/>
            <w:r>
              <w:rPr>
                <w:b w:val="0"/>
                <w:sz w:val="16"/>
              </w:rPr>
              <w:t>{{OBSERVACIONES_APOYO}}</w:t>
            </w:r>
          </w:p>
        </w:tc>
      </w:tr>
    </w:tbl>
    <w:p/>
    <w:p>
      <w:pPr>
        <w:spacing w:after="40"/>
        <w:jc w:val="center"/>
      </w:pPr>
      <w:r>
        <w:rPr>
          <w:b/>
          <w:color w:val="1C4E3C"/>
          <w:sz w:val="24"/>
        </w:rPr>
        <w:t>EVIDENCIAS, METACOGNICIÓN Y ACUERDOS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Evidencias principales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{{EVIDENCIAS_PRINCIPALES}}</w:t>
            </w:r>
          </w:p>
        </w:tc>
      </w:tr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Evidencias de proceso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{{EVIDENCIAS_PROCESO}}</w:t>
            </w:r>
          </w:p>
        </w:tc>
      </w:tr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Preguntas metacognitivas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{{PREGUNTAS_METACOGNITIVAS}}</w:t>
            </w:r>
          </w:p>
        </w:tc>
      </w:tr>
      <w:tr>
        <w:tc>
          <w:tcPr>
            <w:tcW w:type="dxa" w:w="3402"/>
            <w:shd w:val="clear" w:fill="D9E7E1"/>
          </w:tcPr>
          <w:p>
            <w:r/>
            <w:r>
              <w:rPr>
                <w:b/>
                <w:sz w:val="16"/>
              </w:rPr>
              <w:t>Acuerdos y proyección</w:t>
            </w:r>
          </w:p>
        </w:tc>
        <w:tc>
          <w:tcPr>
            <w:tcW w:type="dxa" w:w="10431"/>
          </w:tcPr>
          <w:p>
            <w:r/>
            <w:r>
              <w:rPr>
                <w:b w:val="0"/>
                <w:sz w:val="16"/>
              </w:rPr>
              <w:t>{{ACUERDOS_PROYECCION}}</w:t>
            </w:r>
          </w:p>
        </w:tc>
      </w:tr>
    </w:tbl>
    <w:p/>
    <w:p>
      <w:r>
        <w:rPr>
          <w:b w:val="0"/>
          <w:sz w:val="16"/>
        </w:rPr>
        <w:t>Origen de la decisión: {{ORIGEN_DECISION}}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pPr>
              <w:jc w:val="center"/>
            </w:pPr>
            <w:r/>
            <w:r>
              <w:rPr>
                <w:b/>
                <w:sz w:val="16"/>
              </w:rPr>
              <w:br/>
              <w:br/>
              <w:t>Docente de grupo</w:t>
            </w:r>
          </w:p>
        </w:tc>
        <w:tc>
          <w:tcPr>
            <w:tcW w:type="dxa" w:w="4713"/>
          </w:tcPr>
          <w:p>
            <w:pPr>
              <w:jc w:val="center"/>
            </w:pPr>
            <w:r/>
            <w:r>
              <w:rPr>
                <w:b/>
                <w:sz w:val="16"/>
              </w:rPr>
              <w:br/>
              <w:br/>
              <w:t>Dirección de la escuela</w:t>
            </w:r>
          </w:p>
        </w:tc>
        <w:tc>
          <w:tcPr>
            <w:tcW w:type="dxa" w:w="4713"/>
          </w:tcPr>
          <w:p>
            <w:pPr>
              <w:jc w:val="center"/>
            </w:pPr>
            <w:r/>
            <w:r>
              <w:rPr>
                <w:b/>
                <w:sz w:val="16"/>
              </w:rPr>
              <w:br/>
              <w:br/>
              <w:t>Sello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