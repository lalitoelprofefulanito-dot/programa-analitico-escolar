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{{ESCUDO_ESCUELA}}</w:t>
      </w:r>
    </w:p>
    <w:p>
      <w:pPr>
        <w:spacing w:after="80"/>
        <w:jc w:val="center"/>
      </w:pPr>
      <w:r>
        <w:rPr>
          <w:b/>
          <w:color w:val="1F3B57"/>
          <w:sz w:val="28"/>
        </w:rPr>
        <w:t>ESCUELA {{ESCUELA}}</w:t>
      </w:r>
    </w:p>
    <w:p>
      <w:pPr>
        <w:spacing w:after="40"/>
        <w:jc w:val="center"/>
      </w:pPr>
      <w:r>
        <w:rPr>
          <w:b/>
          <w:color w:val="1F3B57"/>
          <w:sz w:val="20"/>
        </w:rPr>
        <w:t>C.C.T. {{CCT}}   ·   ZONA ESCOLAR {{ZONA_ESCOLAR}}</w:t>
      </w:r>
    </w:p>
    <w:p>
      <w:pPr>
        <w:spacing w:after="40"/>
        <w:jc w:val="center"/>
      </w:pPr>
      <w:r>
        <w:rPr>
          <w:b/>
          <w:color w:val="1F3B57"/>
          <w:sz w:val="24"/>
        </w:rPr>
        <w:t>CICLO ESCOLAR {{CICLO_ESCOLAR}}</w:t>
      </w:r>
    </w:p>
    <w:p>
      <w:pPr>
        <w:spacing w:after="200"/>
        <w:jc w:val="center"/>
      </w:pPr>
      <w:r>
        <w:rPr>
          <w:b/>
          <w:color w:val="1F3B57"/>
          <w:sz w:val="30"/>
        </w:rPr>
        <w:t>PROGRAMA ANALÍTICO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</w:tblGrid>
      <w:tr>
        <w:tc>
          <w:tcPr>
            <w:tcW w:type="dxa" w:w="2608"/>
            <w:vMerge w:val="restart"/>
            <w:shd w:val="clear" w:fill="DCE6F1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ALUMNOS POR GRADO</w:t>
            </w:r>
          </w:p>
        </w:tc>
        <w:tc>
          <w:tcPr>
            <w:tcW w:type="dxa" w:w="1886"/>
            <w:gridSpan w:val="2"/>
            <w:shd w:val="clear" w:fill="DCE6F1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1°A</w:t>
            </w:r>
          </w:p>
        </w:tc>
        <w:tc>
          <w:tcPr>
            <w:tcW w:type="dxa" w:w="1886"/>
            <w:gridSpan w:val="2"/>
            <w:shd w:val="clear" w:fill="DCE6F1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2°A</w:t>
            </w:r>
          </w:p>
        </w:tc>
        <w:tc>
          <w:tcPr>
            <w:tcW w:type="dxa" w:w="1886"/>
            <w:gridSpan w:val="2"/>
            <w:shd w:val="clear" w:fill="DCE6F1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3°A</w:t>
            </w:r>
          </w:p>
        </w:tc>
        <w:tc>
          <w:tcPr>
            <w:tcW w:type="dxa" w:w="1886"/>
            <w:gridSpan w:val="2"/>
            <w:shd w:val="clear" w:fill="DCE6F1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4°A</w:t>
            </w:r>
          </w:p>
        </w:tc>
        <w:tc>
          <w:tcPr>
            <w:tcW w:type="dxa" w:w="1886"/>
            <w:gridSpan w:val="2"/>
            <w:shd w:val="clear" w:fill="DCE6F1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5°A</w:t>
            </w:r>
          </w:p>
        </w:tc>
        <w:tc>
          <w:tcPr>
            <w:tcW w:type="dxa" w:w="1886"/>
            <w:gridSpan w:val="2"/>
            <w:shd w:val="clear" w:fill="DCE6F1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6°A</w:t>
            </w:r>
          </w:p>
        </w:tc>
        <w:tc>
          <w:tcPr>
            <w:tcW w:type="dxa" w:w="1886"/>
            <w:gridSpan w:val="2"/>
            <w:shd w:val="clear" w:fill="DCE6F1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TOTALES</w:t>
            </w:r>
          </w:p>
        </w:tc>
      </w:tr>
      <w:tr>
        <w:tc>
          <w:tcPr>
            <w:tcW w:type="dxa" w:w="943"/>
            <w:vMerge/>
          </w:tcPr>
          <w:p/>
        </w:tc>
        <w:tc>
          <w:tcPr>
            <w:tcW w:type="dxa" w:w="943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H</w:t>
            </w:r>
          </w:p>
        </w:tc>
        <w:tc>
          <w:tcPr>
            <w:tcW w:type="dxa" w:w="943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M</w:t>
            </w:r>
          </w:p>
        </w:tc>
        <w:tc>
          <w:tcPr>
            <w:tcW w:type="dxa" w:w="943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H</w:t>
            </w:r>
          </w:p>
        </w:tc>
        <w:tc>
          <w:tcPr>
            <w:tcW w:type="dxa" w:w="943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M</w:t>
            </w:r>
          </w:p>
        </w:tc>
        <w:tc>
          <w:tcPr>
            <w:tcW w:type="dxa" w:w="943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H</w:t>
            </w:r>
          </w:p>
        </w:tc>
        <w:tc>
          <w:tcPr>
            <w:tcW w:type="dxa" w:w="943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M</w:t>
            </w:r>
          </w:p>
        </w:tc>
        <w:tc>
          <w:tcPr>
            <w:tcW w:type="dxa" w:w="943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H</w:t>
            </w:r>
          </w:p>
        </w:tc>
        <w:tc>
          <w:tcPr>
            <w:tcW w:type="dxa" w:w="943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M</w:t>
            </w:r>
          </w:p>
        </w:tc>
        <w:tc>
          <w:tcPr>
            <w:tcW w:type="dxa" w:w="943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H</w:t>
            </w:r>
          </w:p>
        </w:tc>
        <w:tc>
          <w:tcPr>
            <w:tcW w:type="dxa" w:w="943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M</w:t>
            </w:r>
          </w:p>
        </w:tc>
        <w:tc>
          <w:tcPr>
            <w:tcW w:type="dxa" w:w="943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H</w:t>
            </w:r>
          </w:p>
        </w:tc>
        <w:tc>
          <w:tcPr>
            <w:tcW w:type="dxa" w:w="943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M</w:t>
            </w:r>
          </w:p>
        </w:tc>
        <w:tc>
          <w:tcPr>
            <w:tcW w:type="dxa" w:w="943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H</w:t>
            </w:r>
          </w:p>
        </w:tc>
        <w:tc>
          <w:tcPr>
            <w:tcW w:type="dxa" w:w="943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M</w:t>
            </w:r>
          </w:p>
        </w:tc>
      </w:tr>
      <w:tr>
        <w:tc>
          <w:tcPr>
            <w:tcW w:type="dxa" w:w="943"/>
            <w:vMerge/>
          </w:tcPr>
          <w:p/>
        </w:tc>
        <w:tc>
          <w:tcPr>
            <w:tcW w:type="dxa" w:w="943"/>
          </w:tcPr>
          <w:p>
            <w:pPr>
              <w:jc w:val="center"/>
            </w:pPr>
            <w:r/>
          </w:p>
        </w:tc>
        <w:tc>
          <w:tcPr>
            <w:tcW w:type="dxa" w:w="943"/>
          </w:tcPr>
          <w:p>
            <w:pPr>
              <w:jc w:val="center"/>
            </w:pPr>
            <w:r/>
          </w:p>
        </w:tc>
        <w:tc>
          <w:tcPr>
            <w:tcW w:type="dxa" w:w="943"/>
          </w:tcPr>
          <w:p>
            <w:pPr>
              <w:jc w:val="center"/>
            </w:pPr>
            <w:r/>
          </w:p>
        </w:tc>
        <w:tc>
          <w:tcPr>
            <w:tcW w:type="dxa" w:w="943"/>
          </w:tcPr>
          <w:p>
            <w:pPr>
              <w:jc w:val="center"/>
            </w:pPr>
            <w:r/>
          </w:p>
        </w:tc>
        <w:tc>
          <w:tcPr>
            <w:tcW w:type="dxa" w:w="943"/>
          </w:tcPr>
          <w:p>
            <w:pPr>
              <w:jc w:val="center"/>
            </w:pPr>
            <w:r/>
          </w:p>
        </w:tc>
        <w:tc>
          <w:tcPr>
            <w:tcW w:type="dxa" w:w="943"/>
          </w:tcPr>
          <w:p>
            <w:pPr>
              <w:jc w:val="center"/>
            </w:pPr>
            <w:r/>
          </w:p>
        </w:tc>
        <w:tc>
          <w:tcPr>
            <w:tcW w:type="dxa" w:w="943"/>
          </w:tcPr>
          <w:p>
            <w:pPr>
              <w:jc w:val="center"/>
            </w:pPr>
            <w:r/>
          </w:p>
        </w:tc>
        <w:tc>
          <w:tcPr>
            <w:tcW w:type="dxa" w:w="943"/>
          </w:tcPr>
          <w:p>
            <w:pPr>
              <w:jc w:val="center"/>
            </w:pPr>
            <w:r/>
          </w:p>
        </w:tc>
        <w:tc>
          <w:tcPr>
            <w:tcW w:type="dxa" w:w="943"/>
          </w:tcPr>
          <w:p>
            <w:pPr>
              <w:jc w:val="center"/>
            </w:pPr>
            <w:r/>
          </w:p>
        </w:tc>
        <w:tc>
          <w:tcPr>
            <w:tcW w:type="dxa" w:w="943"/>
          </w:tcPr>
          <w:p>
            <w:pPr>
              <w:jc w:val="center"/>
            </w:pPr>
            <w:r/>
          </w:p>
        </w:tc>
        <w:tc>
          <w:tcPr>
            <w:tcW w:type="dxa" w:w="943"/>
          </w:tcPr>
          <w:p>
            <w:pPr>
              <w:jc w:val="center"/>
            </w:pPr>
            <w:r/>
          </w:p>
        </w:tc>
        <w:tc>
          <w:tcPr>
            <w:tcW w:type="dxa" w:w="943"/>
          </w:tcPr>
          <w:p>
            <w:pPr>
              <w:jc w:val="center"/>
            </w:pPr>
            <w:r/>
          </w:p>
        </w:tc>
        <w:tc>
          <w:tcPr>
            <w:tcW w:type="dxa" w:w="943"/>
          </w:tcPr>
          <w:p>
            <w:pPr>
              <w:jc w:val="center"/>
            </w:pPr>
            <w:r/>
          </w:p>
        </w:tc>
        <w:tc>
          <w:tcPr>
            <w:tcW w:type="dxa" w:w="943"/>
          </w:tcPr>
          <w:p>
            <w:pPr>
              <w:jc w:val="center"/>
            </w:pPr>
            <w:r/>
          </w:p>
        </w:tc>
      </w:tr>
    </w:tbl>
    <w:p/>
    <w:p>
      <w:r>
        <w:rPr>
          <w:b/>
          <w:color w:val="1F3B57"/>
          <w:sz w:val="24"/>
        </w:rPr>
        <w:t>Etapa 1. LECTURA DE LA REALIDAD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10431"/>
      </w:tblGrid>
      <w:tr>
        <w:tc>
          <w:tcPr>
            <w:tcW w:type="dxa" w:w="3402"/>
            <w:shd w:val="clear" w:fill="DCE6F1"/>
          </w:tcPr>
          <w:p>
            <w:r/>
            <w:r>
              <w:rPr>
                <w:b/>
                <w:sz w:val="18"/>
              </w:rPr>
              <w:t>CONTEXTO SOCIOEDUCATIVO DE LA ESCUELA</w:t>
            </w:r>
          </w:p>
        </w:tc>
        <w:tc>
          <w:tcPr>
            <w:tcW w:type="dxa" w:w="10431"/>
          </w:tcPr>
          <w:p>
            <w:r/>
          </w:p>
        </w:tc>
      </w:tr>
      <w:tr>
        <w:tc>
          <w:tcPr>
            <w:tcW w:type="dxa" w:w="3402"/>
            <w:shd w:val="clear" w:fill="DCE6F1"/>
          </w:tcPr>
          <w:p>
            <w:r/>
            <w:r>
              <w:rPr>
                <w:b/>
                <w:sz w:val="18"/>
              </w:rPr>
              <w:t>CONTEXTO INTERNO</w:t>
            </w:r>
          </w:p>
        </w:tc>
        <w:tc>
          <w:tcPr>
            <w:tcW w:type="dxa" w:w="10431"/>
          </w:tcPr>
          <w:p>
            <w:r/>
          </w:p>
        </w:tc>
      </w:tr>
      <w:tr>
        <w:tc>
          <w:tcPr>
            <w:tcW w:type="dxa" w:w="3402"/>
            <w:shd w:val="clear" w:fill="DCE6F1"/>
          </w:tcPr>
          <w:p>
            <w:r/>
            <w:r>
              <w:rPr>
                <w:b/>
                <w:sz w:val="18"/>
              </w:rPr>
              <w:t>CONTEXTO SOCIAL</w:t>
            </w:r>
          </w:p>
        </w:tc>
        <w:tc>
          <w:tcPr>
            <w:tcW w:type="dxa" w:w="10431"/>
          </w:tcPr>
          <w:p>
            <w:r/>
          </w:p>
        </w:tc>
      </w:tr>
      <w:tr>
        <w:tc>
          <w:tcPr>
            <w:tcW w:type="dxa" w:w="3402"/>
            <w:shd w:val="clear" w:fill="DCE6F1"/>
          </w:tcPr>
          <w:p>
            <w:r/>
            <w:r>
              <w:rPr>
                <w:b/>
                <w:sz w:val="18"/>
              </w:rPr>
              <w:t>APRENDIZAJES PRIORITARIOS</w:t>
            </w:r>
          </w:p>
        </w:tc>
        <w:tc>
          <w:tcPr>
            <w:tcW w:type="dxa" w:w="10431"/>
          </w:tcPr>
          <w:p>
            <w:r/>
          </w:p>
        </w:tc>
      </w:tr>
      <w:tr>
        <w:tc>
          <w:tcPr>
            <w:tcW w:type="dxa" w:w="3402"/>
            <w:shd w:val="clear" w:fill="DCE6F1"/>
          </w:tcPr>
          <w:p>
            <w:r/>
            <w:r>
              <w:rPr>
                <w:b/>
                <w:sz w:val="18"/>
              </w:rPr>
              <w:t>SABERES DE LA COMUNIDAD</w:t>
            </w:r>
          </w:p>
        </w:tc>
        <w:tc>
          <w:tcPr>
            <w:tcW w:type="dxa" w:w="10431"/>
          </w:tcPr>
          <w:p>
            <w:r/>
          </w:p>
        </w:tc>
      </w:tr>
    </w:tbl>
    <w:p/>
    <w:p>
      <w:r>
        <w:rPr>
          <w:b/>
          <w:color w:val="1F3B57"/>
          <w:sz w:val="24"/>
        </w:rPr>
        <w:t>Etapa 2. CONTEXTUALIZACIÓN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701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MES</w:t>
            </w:r>
          </w:p>
        </w:tc>
        <w:tc>
          <w:tcPr>
            <w:tcW w:type="dxa" w:w="5896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SITUACIÓN-PROBLEMA</w:t>
            </w:r>
          </w:p>
        </w:tc>
        <w:tc>
          <w:tcPr>
            <w:tcW w:type="dxa" w:w="2551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 DEL MES</w:t>
            </w:r>
          </w:p>
        </w:tc>
        <w:tc>
          <w:tcPr>
            <w:tcW w:type="dxa" w:w="3685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PROYECTO COMUNITARIO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SEPTIEMBRE</w:t>
            </w:r>
          </w:p>
        </w:tc>
        <w:tc>
          <w:tcPr>
            <w:tcW w:type="dxa" w:w="5896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3685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OCTUBRE</w:t>
            </w:r>
          </w:p>
        </w:tc>
        <w:tc>
          <w:tcPr>
            <w:tcW w:type="dxa" w:w="5896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3685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NOVIEMBRE</w:t>
            </w:r>
          </w:p>
        </w:tc>
        <w:tc>
          <w:tcPr>
            <w:tcW w:type="dxa" w:w="5896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3685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DICIEMBRE</w:t>
            </w:r>
          </w:p>
        </w:tc>
        <w:tc>
          <w:tcPr>
            <w:tcW w:type="dxa" w:w="5896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3685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ENERO</w:t>
            </w:r>
          </w:p>
        </w:tc>
        <w:tc>
          <w:tcPr>
            <w:tcW w:type="dxa" w:w="5896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3685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FEBRERO</w:t>
            </w:r>
          </w:p>
        </w:tc>
        <w:tc>
          <w:tcPr>
            <w:tcW w:type="dxa" w:w="5896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3685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MARZO</w:t>
            </w:r>
          </w:p>
        </w:tc>
        <w:tc>
          <w:tcPr>
            <w:tcW w:type="dxa" w:w="5896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3685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ABRIL</w:t>
            </w:r>
          </w:p>
        </w:tc>
        <w:tc>
          <w:tcPr>
            <w:tcW w:type="dxa" w:w="5896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3685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MAYO</w:t>
            </w:r>
          </w:p>
        </w:tc>
        <w:tc>
          <w:tcPr>
            <w:tcW w:type="dxa" w:w="5896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3685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JUNIO</w:t>
            </w:r>
          </w:p>
        </w:tc>
        <w:tc>
          <w:tcPr>
            <w:tcW w:type="dxa" w:w="5896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3685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JULIO</w:t>
            </w:r>
          </w:p>
        </w:tc>
        <w:tc>
          <w:tcPr>
            <w:tcW w:type="dxa" w:w="5896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3685"/>
          </w:tcPr>
          <w:p>
            <w:r/>
          </w:p>
        </w:tc>
      </w:tr>
    </w:tbl>
    <w:p/>
    <w:p>
      <w:pPr>
        <w:jc w:val="center"/>
      </w:pPr>
      <w:r>
        <w:rPr>
          <w:b/>
          <w:color w:val="1F3B57"/>
          <w:sz w:val="24"/>
        </w:rPr>
        <w:t>PRIMER TRIMESTRE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SITUACIÓN – PROBLEMA:</w:t>
            </w:r>
          </w:p>
        </w:tc>
      </w:tr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TEMPORALIDAD: SEPTIEMBRE</w:t>
            </w:r>
          </w:p>
        </w:tc>
      </w:tr>
      <w:tr>
        <w:tc>
          <w:tcPr>
            <w:tcW w:type="dxa" w:w="1474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FASE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CAMPO FORMATIVO</w:t>
            </w:r>
          </w:p>
        </w:tc>
        <w:tc>
          <w:tcPr>
            <w:tcW w:type="dxa" w:w="362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CONTENIDO</w:t>
            </w:r>
          </w:p>
        </w:tc>
        <w:tc>
          <w:tcPr>
            <w:tcW w:type="dxa" w:w="4195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PROCESOS DE DESARROLLO DE APRENDIZAJE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EJES ARTICULADORES</w:t>
            </w:r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CODISEÑO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ORIENTACIONES DIDÁCTICAS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SUGERENCIAS DE EVALUACIÓN</w:t>
            </w:r>
          </w:p>
        </w:tc>
      </w:tr>
      <w:tr>
        <w:tc>
          <w:tcPr>
            <w:tcW w:type="dxa" w:w="1414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SITUACIÓN – PROBLEMA:</w:t>
            </w:r>
          </w:p>
        </w:tc>
      </w:tr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TEMPORALIDAD: OCTUBRE</w:t>
            </w:r>
          </w:p>
        </w:tc>
      </w:tr>
      <w:tr>
        <w:tc>
          <w:tcPr>
            <w:tcW w:type="dxa" w:w="1474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FASE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CAMPO FORMATIVO</w:t>
            </w:r>
          </w:p>
        </w:tc>
        <w:tc>
          <w:tcPr>
            <w:tcW w:type="dxa" w:w="362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CONTENIDO</w:t>
            </w:r>
          </w:p>
        </w:tc>
        <w:tc>
          <w:tcPr>
            <w:tcW w:type="dxa" w:w="4195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PROCESOS DE DESARROLLO DE APRENDIZAJE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EJES ARTICULADORES</w:t>
            </w:r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CODISEÑO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ORIENTACIONES DIDÁCTICAS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SUGERENCIAS DE EVALUACIÓN</w:t>
            </w:r>
          </w:p>
        </w:tc>
      </w:tr>
      <w:tr>
        <w:tc>
          <w:tcPr>
            <w:tcW w:type="dxa" w:w="1414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SITUACIÓN – PROBLEMA:</w:t>
            </w:r>
          </w:p>
        </w:tc>
      </w:tr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TEMPORALIDAD: NOVIEMBRE</w:t>
            </w:r>
          </w:p>
        </w:tc>
      </w:tr>
      <w:tr>
        <w:tc>
          <w:tcPr>
            <w:tcW w:type="dxa" w:w="1474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FASE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CAMPO FORMATIVO</w:t>
            </w:r>
          </w:p>
        </w:tc>
        <w:tc>
          <w:tcPr>
            <w:tcW w:type="dxa" w:w="362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CONTENIDO</w:t>
            </w:r>
          </w:p>
        </w:tc>
        <w:tc>
          <w:tcPr>
            <w:tcW w:type="dxa" w:w="4195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PROCESOS DE DESARROLLO DE APRENDIZAJE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EJES ARTICULADORES</w:t>
            </w:r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CODISEÑO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ORIENTACIONES DIDÁCTICAS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SUGERENCIAS DE EVALUACIÓN</w:t>
            </w:r>
          </w:p>
        </w:tc>
      </w:tr>
      <w:tr>
        <w:tc>
          <w:tcPr>
            <w:tcW w:type="dxa" w:w="14140"/>
          </w:tcPr>
          <w:p>
            <w:r/>
          </w:p>
        </w:tc>
      </w:tr>
    </w:tbl>
    <w:p/>
    <w:p>
      <w:pPr>
        <w:jc w:val="center"/>
      </w:pPr>
      <w:r>
        <w:rPr>
          <w:b/>
          <w:color w:val="1F3B57"/>
          <w:sz w:val="24"/>
        </w:rPr>
        <w:t>SEGUNDO TRIMESTRE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SITUACIÓN – PROBLEMA:</w:t>
            </w:r>
          </w:p>
        </w:tc>
      </w:tr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TEMPORALIDAD: DICIEMBRE</w:t>
            </w:r>
          </w:p>
        </w:tc>
      </w:tr>
      <w:tr>
        <w:tc>
          <w:tcPr>
            <w:tcW w:type="dxa" w:w="1474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FASE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CAMPO FORMATIVO</w:t>
            </w:r>
          </w:p>
        </w:tc>
        <w:tc>
          <w:tcPr>
            <w:tcW w:type="dxa" w:w="362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CONTENIDO</w:t>
            </w:r>
          </w:p>
        </w:tc>
        <w:tc>
          <w:tcPr>
            <w:tcW w:type="dxa" w:w="4195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PROCESOS DE DESARROLLO DE APRENDIZAJE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EJES ARTICULADORES</w:t>
            </w:r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CODISEÑO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ORIENTACIONES DIDÁCTICAS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SUGERENCIAS DE EVALUACIÓN</w:t>
            </w:r>
          </w:p>
        </w:tc>
      </w:tr>
      <w:tr>
        <w:tc>
          <w:tcPr>
            <w:tcW w:type="dxa" w:w="1414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SITUACIÓN – PROBLEMA:</w:t>
            </w:r>
          </w:p>
        </w:tc>
      </w:tr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TEMPORALIDAD: ENERO</w:t>
            </w:r>
          </w:p>
        </w:tc>
      </w:tr>
      <w:tr>
        <w:tc>
          <w:tcPr>
            <w:tcW w:type="dxa" w:w="1474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FASE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CAMPO FORMATIVO</w:t>
            </w:r>
          </w:p>
        </w:tc>
        <w:tc>
          <w:tcPr>
            <w:tcW w:type="dxa" w:w="362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CONTENIDO</w:t>
            </w:r>
          </w:p>
        </w:tc>
        <w:tc>
          <w:tcPr>
            <w:tcW w:type="dxa" w:w="4195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PROCESOS DE DESARROLLO DE APRENDIZAJE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EJES ARTICULADORES</w:t>
            </w:r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CODISEÑO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ORIENTACIONES DIDÁCTICAS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SUGERENCIAS DE EVALUACIÓN</w:t>
            </w:r>
          </w:p>
        </w:tc>
      </w:tr>
      <w:tr>
        <w:tc>
          <w:tcPr>
            <w:tcW w:type="dxa" w:w="1414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SITUACIÓN – PROBLEMA:</w:t>
            </w:r>
          </w:p>
        </w:tc>
      </w:tr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TEMPORALIDAD: FEBRERO</w:t>
            </w:r>
          </w:p>
        </w:tc>
      </w:tr>
      <w:tr>
        <w:tc>
          <w:tcPr>
            <w:tcW w:type="dxa" w:w="1474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FASE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CAMPO FORMATIVO</w:t>
            </w:r>
          </w:p>
        </w:tc>
        <w:tc>
          <w:tcPr>
            <w:tcW w:type="dxa" w:w="362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CONTENIDO</w:t>
            </w:r>
          </w:p>
        </w:tc>
        <w:tc>
          <w:tcPr>
            <w:tcW w:type="dxa" w:w="4195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PROCESOS DE DESARROLLO DE APRENDIZAJE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EJES ARTICULADORES</w:t>
            </w:r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CODISEÑO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ORIENTACIONES DIDÁCTICAS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SUGERENCIAS DE EVALUACIÓN</w:t>
            </w:r>
          </w:p>
        </w:tc>
      </w:tr>
      <w:tr>
        <w:tc>
          <w:tcPr>
            <w:tcW w:type="dxa" w:w="1414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SITUACIÓN – PROBLEMA:</w:t>
            </w:r>
          </w:p>
        </w:tc>
      </w:tr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TEMPORALIDAD: MARZO</w:t>
            </w:r>
          </w:p>
        </w:tc>
      </w:tr>
      <w:tr>
        <w:tc>
          <w:tcPr>
            <w:tcW w:type="dxa" w:w="1474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FASE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CAMPO FORMATIVO</w:t>
            </w:r>
          </w:p>
        </w:tc>
        <w:tc>
          <w:tcPr>
            <w:tcW w:type="dxa" w:w="362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CONTENIDO</w:t>
            </w:r>
          </w:p>
        </w:tc>
        <w:tc>
          <w:tcPr>
            <w:tcW w:type="dxa" w:w="4195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PROCESOS DE DESARROLLO DE APRENDIZAJE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EJES ARTICULADORES</w:t>
            </w:r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CODISEÑO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ORIENTACIONES DIDÁCTICAS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SUGERENCIAS DE EVALUACIÓN</w:t>
            </w:r>
          </w:p>
        </w:tc>
      </w:tr>
      <w:tr>
        <w:tc>
          <w:tcPr>
            <w:tcW w:type="dxa" w:w="1414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SITUACIÓN – PROBLEMA:</w:t>
            </w:r>
          </w:p>
        </w:tc>
      </w:tr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TEMPORALIDAD: ABRIL</w:t>
            </w:r>
          </w:p>
        </w:tc>
      </w:tr>
      <w:tr>
        <w:tc>
          <w:tcPr>
            <w:tcW w:type="dxa" w:w="1474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FASE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CAMPO FORMATIVO</w:t>
            </w:r>
          </w:p>
        </w:tc>
        <w:tc>
          <w:tcPr>
            <w:tcW w:type="dxa" w:w="362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CONTENIDO</w:t>
            </w:r>
          </w:p>
        </w:tc>
        <w:tc>
          <w:tcPr>
            <w:tcW w:type="dxa" w:w="4195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PROCESOS DE DESARROLLO DE APRENDIZAJE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EJES ARTICULADORES</w:t>
            </w:r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CODISEÑO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ORIENTACIONES DIDÁCTICAS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SUGERENCIAS DE EVALUACIÓN</w:t>
            </w:r>
          </w:p>
        </w:tc>
      </w:tr>
      <w:tr>
        <w:tc>
          <w:tcPr>
            <w:tcW w:type="dxa" w:w="14140"/>
          </w:tcPr>
          <w:p>
            <w:r/>
          </w:p>
        </w:tc>
      </w:tr>
    </w:tbl>
    <w:p/>
    <w:p>
      <w:pPr>
        <w:jc w:val="center"/>
      </w:pPr>
      <w:r>
        <w:rPr>
          <w:b/>
          <w:color w:val="1F3B57"/>
          <w:sz w:val="24"/>
        </w:rPr>
        <w:t>TERCER TRIMESTRE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SITUACIÓN – PROBLEMA:</w:t>
            </w:r>
          </w:p>
        </w:tc>
      </w:tr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TEMPORALIDAD: MAYO</w:t>
            </w:r>
          </w:p>
        </w:tc>
      </w:tr>
      <w:tr>
        <w:tc>
          <w:tcPr>
            <w:tcW w:type="dxa" w:w="1474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FASE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CAMPO FORMATIVO</w:t>
            </w:r>
          </w:p>
        </w:tc>
        <w:tc>
          <w:tcPr>
            <w:tcW w:type="dxa" w:w="362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CONTENIDO</w:t>
            </w:r>
          </w:p>
        </w:tc>
        <w:tc>
          <w:tcPr>
            <w:tcW w:type="dxa" w:w="4195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PROCESOS DE DESARROLLO DE APRENDIZAJE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EJES ARTICULADORES</w:t>
            </w:r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CODISEÑO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ORIENTACIONES DIDÁCTICAS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SUGERENCIAS DE EVALUACIÓN</w:t>
            </w:r>
          </w:p>
        </w:tc>
      </w:tr>
      <w:tr>
        <w:tc>
          <w:tcPr>
            <w:tcW w:type="dxa" w:w="1414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SITUACIÓN – PROBLEMA:</w:t>
            </w:r>
          </w:p>
        </w:tc>
      </w:tr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TEMPORALIDAD: JUNIO</w:t>
            </w:r>
          </w:p>
        </w:tc>
      </w:tr>
      <w:tr>
        <w:tc>
          <w:tcPr>
            <w:tcW w:type="dxa" w:w="1474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FASE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CAMPO FORMATIVO</w:t>
            </w:r>
          </w:p>
        </w:tc>
        <w:tc>
          <w:tcPr>
            <w:tcW w:type="dxa" w:w="362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CONTENIDO</w:t>
            </w:r>
          </w:p>
        </w:tc>
        <w:tc>
          <w:tcPr>
            <w:tcW w:type="dxa" w:w="4195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PROCESOS DE DESARROLLO DE APRENDIZAJE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EJES ARTICULADORES</w:t>
            </w:r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CODISEÑO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ORIENTACIONES DIDÁCTICAS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SUGERENCIAS DE EVALUACIÓN</w:t>
            </w:r>
          </w:p>
        </w:tc>
      </w:tr>
      <w:tr>
        <w:tc>
          <w:tcPr>
            <w:tcW w:type="dxa" w:w="1414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SITUACIÓN – PROBLEMA:</w:t>
            </w:r>
          </w:p>
        </w:tc>
      </w:tr>
      <w:tr>
        <w:tc>
          <w:tcPr>
            <w:tcW w:type="dxa" w:w="14140"/>
            <w:gridSpan w:val="5"/>
            <w:shd w:val="clear" w:fill="EAF1F8"/>
          </w:tcPr>
          <w:p>
            <w:r/>
            <w:r>
              <w:rPr>
                <w:b/>
                <w:sz w:val="18"/>
              </w:rPr>
              <w:t>TEMPORALIDAD: JULIO</w:t>
            </w:r>
          </w:p>
        </w:tc>
      </w:tr>
      <w:tr>
        <w:tc>
          <w:tcPr>
            <w:tcW w:type="dxa" w:w="1474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FASE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CAMPO FORMATIVO</w:t>
            </w:r>
          </w:p>
        </w:tc>
        <w:tc>
          <w:tcPr>
            <w:tcW w:type="dxa" w:w="362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CONTENIDO</w:t>
            </w:r>
          </w:p>
        </w:tc>
        <w:tc>
          <w:tcPr>
            <w:tcW w:type="dxa" w:w="4195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PROCESOS DE DESARROLLO DE APRENDIZAJE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EJES ARTICULADORES</w:t>
            </w:r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47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62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CODISEÑO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ORIENTACIONES DIDÁCTICAS</w:t>
            </w:r>
          </w:p>
        </w:tc>
      </w:tr>
      <w:tr>
        <w:tc>
          <w:tcPr>
            <w:tcW w:type="dxa" w:w="14140"/>
          </w:tcPr>
          <w:p>
            <w:r/>
          </w:p>
        </w:tc>
      </w:tr>
      <w:tr>
        <w:tc>
          <w:tcPr>
            <w:tcW w:type="dxa" w:w="14140"/>
            <w:shd w:val="clear" w:fill="DCE6F1"/>
          </w:tcPr>
          <w:p>
            <w:r/>
            <w:r>
              <w:rPr>
                <w:b/>
                <w:sz w:val="18"/>
              </w:rPr>
              <w:t>SUGERENCIAS DE EVALUACIÓN</w:t>
            </w:r>
          </w:p>
        </w:tc>
      </w:tr>
      <w:tr>
        <w:tc>
          <w:tcPr>
            <w:tcW w:type="dxa" w:w="14140"/>
          </w:tcPr>
          <w:p>
            <w:r/>
          </w:p>
        </w:tc>
      </w:tr>
    </w:tbl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